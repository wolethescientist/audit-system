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Galaxy ISO Audit Management System</w:t>
      </w:r>
    </w:p>
    <w:p>
      <w:pPr>
        <w:jc w:val="center"/>
      </w:pPr>
      <w:r>
        <w:t>User Guide</w:t>
      </w:r>
    </w:p>
    <w:p>
      <w:r>
        <w:t>Welcome to the Galaxy ISO Audit Management System. This guide explains all features and how to use them effectively.</w:t>
      </w:r>
    </w:p>
    <w:p>
      <w:pPr>
        <w:pStyle w:val="Heading1"/>
      </w:pPr>
      <w:r>
        <w:t>System Overview</w:t>
      </w:r>
    </w:p>
    <w:p>
      <w:r>
        <w:t>This system helps organizations manage audits following ISO 19011 guidelines. It covers the complete audit lifecycle from planning to follow-up, with built-in compliance tracking, risk management, and corrective action management.</w:t>
      </w:r>
    </w:p>
    <w:p>
      <w:pPr>
        <w:pStyle w:val="Heading1"/>
      </w:pPr>
      <w:r>
        <w:t>User Roles</w:t>
      </w:r>
    </w:p>
    <w:p>
      <w:r>
        <w:t>The system has 6 user roles with different access levels: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 Level</w:t>
            </w:r>
          </w:p>
        </w:tc>
      </w:tr>
      <w:tr>
        <w:tc>
          <w:tcPr>
            <w:tcW w:type="dxa" w:w="2880"/>
          </w:tcPr>
          <w:p>
            <w:r>
              <w:t>System Admin</w:t>
            </w:r>
          </w:p>
        </w:tc>
        <w:tc>
          <w:tcPr>
            <w:tcW w:type="dxa" w:w="2880"/>
          </w:tcPr>
          <w:p>
            <w:r>
              <w:t>Full system access. Manages users, departments, and system settings</w:t>
            </w:r>
          </w:p>
        </w:tc>
        <w:tc>
          <w:tcPr>
            <w:tcW w:type="dxa" w:w="2880"/>
          </w:tcPr>
          <w:p>
            <w:r>
              <w:t>All features</w:t>
            </w:r>
          </w:p>
        </w:tc>
      </w:tr>
      <w:tr>
        <w:tc>
          <w:tcPr>
            <w:tcW w:type="dxa" w:w="2880"/>
          </w:tcPr>
          <w:p>
            <w:r>
              <w:t>Audit Manager</w:t>
            </w:r>
          </w:p>
        </w:tc>
        <w:tc>
          <w:tcPr>
            <w:tcW w:type="dxa" w:w="2880"/>
          </w:tcPr>
          <w:p>
            <w:r>
              <w:t>Plans and oversees audits. Assigns auditors and reviews reports</w:t>
            </w:r>
          </w:p>
        </w:tc>
        <w:tc>
          <w:tcPr>
            <w:tcW w:type="dxa" w:w="2880"/>
          </w:tcPr>
          <w:p>
            <w:r>
              <w:t>Planning, Analytics, Assets, Vendors, Access Control</w:t>
            </w:r>
          </w:p>
        </w:tc>
      </w:tr>
      <w:tr>
        <w:tc>
          <w:tcPr>
            <w:tcW w:type="dxa" w:w="2880"/>
          </w:tcPr>
          <w:p>
            <w:r>
              <w:t>Auditor</w:t>
            </w:r>
          </w:p>
        </w:tc>
        <w:tc>
          <w:tcPr>
            <w:tcW w:type="dxa" w:w="2880"/>
          </w:tcPr>
          <w:p>
            <w:r>
              <w:t>Conducts audits, collects evidence, documents findings</w:t>
            </w:r>
          </w:p>
        </w:tc>
        <w:tc>
          <w:tcPr>
            <w:tcW w:type="dxa" w:w="2880"/>
          </w:tcPr>
          <w:p>
            <w:r>
              <w:t>Audits, Evidence, Findings, Reports</w:t>
            </w:r>
          </w:p>
        </w:tc>
      </w:tr>
      <w:tr>
        <w:tc>
          <w:tcPr>
            <w:tcW w:type="dxa" w:w="2880"/>
          </w:tcPr>
          <w:p>
            <w:r>
              <w:t>Department Head</w:t>
            </w:r>
          </w:p>
        </w:tc>
        <w:tc>
          <w:tcPr>
            <w:tcW w:type="dxa" w:w="2880"/>
          </w:tcPr>
          <w:p>
            <w:r>
              <w:t>Reviews audit findings for their department. Approves corrective actions</w:t>
            </w:r>
          </w:p>
        </w:tc>
        <w:tc>
          <w:tcPr>
            <w:tcW w:type="dxa" w:w="2880"/>
          </w:tcPr>
          <w:p>
            <w:r>
              <w:t>View audits, Approve workflows, CAPA</w:t>
            </w:r>
          </w:p>
        </w:tc>
      </w:tr>
      <w:tr>
        <w:tc>
          <w:tcPr>
            <w:tcW w:type="dxa" w:w="2880"/>
          </w:tcPr>
          <w:p>
            <w:r>
              <w:t>Department Officer</w:t>
            </w:r>
          </w:p>
        </w:tc>
        <w:tc>
          <w:tcPr>
            <w:tcW w:type="dxa" w:w="2880"/>
          </w:tcPr>
          <w:p>
            <w:r>
              <w:t>Responds to audit queries. Provides evidence and implements actions</w:t>
            </w:r>
          </w:p>
        </w:tc>
        <w:tc>
          <w:tcPr>
            <w:tcW w:type="dxa" w:w="2880"/>
          </w:tcPr>
          <w:p>
            <w:r>
              <w:t>View assigned audits, Upload evidence, Respond to queries</w:t>
            </w:r>
          </w:p>
        </w:tc>
      </w:tr>
      <w:tr>
        <w:tc>
          <w:tcPr>
            <w:tcW w:type="dxa" w:w="2880"/>
          </w:tcPr>
          <w:p>
            <w:r>
              <w:t>Viewer</w:t>
            </w:r>
          </w:p>
        </w:tc>
        <w:tc>
          <w:tcPr>
            <w:tcW w:type="dxa" w:w="2880"/>
          </w:tcPr>
          <w:p>
            <w:r>
              <w:t>Read-only access to audit information</w:t>
            </w:r>
          </w:p>
        </w:tc>
        <w:tc>
          <w:tcPr>
            <w:tcW w:type="dxa" w:w="2880"/>
          </w:tcPr>
          <w:p>
            <w:r>
              <w:t>View only</w:t>
            </w:r>
          </w:p>
        </w:tc>
      </w:tr>
    </w:tbl>
    <w:p/>
    <w:p>
      <w:pPr>
        <w:pStyle w:val="Heading1"/>
      </w:pPr>
      <w:r>
        <w:t>Sidebar Features</w:t>
      </w:r>
    </w:p>
    <w:p>
      <w:pPr>
        <w:pStyle w:val="Heading2"/>
      </w:pPr>
      <w:r>
        <w:t>1. Dashboard</w:t>
      </w:r>
    </w:p>
    <w:p>
      <w:r>
        <w:t>What it does: Shows a summary of your audit program at a glance.</w:t>
      </w:r>
    </w:p>
    <w:p>
      <w:r>
        <w:t>You will see:</w:t>
      </w:r>
    </w:p>
    <w:p>
      <w:r>
        <w:t>Total audits and their status (planned, executing, closed)</w:t>
      </w:r>
    </w:p>
    <w:p>
      <w:r>
        <w:t>Open findings by severity (critical, high, medium, low)</w:t>
      </w:r>
    </w:p>
    <w:p>
      <w:r>
        <w:t>Risk heatmap showing risk distribution</w:t>
      </w:r>
    </w:p>
    <w:p>
      <w:r>
        <w:t>Compliance scores across ISO frameworks</w:t>
      </w:r>
    </w:p>
    <w:p>
      <w:r>
        <w:t>CAPA (Corrective Action) status tracker</w:t>
      </w:r>
    </w:p>
    <w:p>
      <w:r>
        <w:t>Overdue follow-ups</w:t>
      </w:r>
    </w:p>
    <w:p>
      <w:r>
        <w:t>ISO Reference: ISO 19011 Clause 5.5 - Monitoring the audit programme</w:t>
      </w:r>
    </w:p>
    <w:p>
      <w:pPr>
        <w:pStyle w:val="Heading2"/>
      </w:pPr>
      <w:r>
        <w:t>2. Audits</w:t>
      </w:r>
    </w:p>
    <w:p>
      <w:r>
        <w:t>What it does: Create and manage individual audits through their complete lifecycle.</w:t>
      </w:r>
    </w:p>
    <w:p>
      <w:r>
        <w:t>Audit Lifecycle (ISO 19011 Clause 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ISO Clause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2880"/>
          </w:tcPr>
          <w:p>
            <w:r>
              <w:t>Planned</w:t>
            </w:r>
          </w:p>
        </w:tc>
        <w:tc>
          <w:tcPr>
            <w:tcW w:type="dxa" w:w="2880"/>
          </w:tcPr>
          <w:p>
            <w:r>
              <w:t>6.2</w:t>
            </w:r>
          </w:p>
        </w:tc>
        <w:tc>
          <w:tcPr>
            <w:tcW w:type="dxa" w:w="2880"/>
          </w:tcPr>
          <w:p>
            <w:r>
              <w:t>Audit is scheduled but not started</w:t>
            </w:r>
          </w:p>
        </w:tc>
      </w:tr>
      <w:tr>
        <w:tc>
          <w:tcPr>
            <w:tcW w:type="dxa" w:w="2880"/>
          </w:tcPr>
          <w:p>
            <w:r>
              <w:t>Initiated</w:t>
            </w:r>
          </w:p>
        </w:tc>
        <w:tc>
          <w:tcPr>
            <w:tcW w:type="dxa" w:w="2880"/>
          </w:tcPr>
          <w:p>
            <w:r>
              <w:t>6.2</w:t>
            </w:r>
          </w:p>
        </w:tc>
        <w:tc>
          <w:tcPr>
            <w:tcW w:type="dxa" w:w="2880"/>
          </w:tcPr>
          <w:p>
            <w:r>
              <w:t>Define objectives, scope, criteria, and assign team</w:t>
            </w:r>
          </w:p>
        </w:tc>
      </w:tr>
      <w:tr>
        <w:tc>
          <w:tcPr>
            <w:tcW w:type="dxa" w:w="2880"/>
          </w:tcPr>
          <w:p>
            <w:r>
              <w:t>Preparation</w:t>
            </w:r>
          </w:p>
        </w:tc>
        <w:tc>
          <w:tcPr>
            <w:tcW w:type="dxa" w:w="2880"/>
          </w:tcPr>
          <w:p>
            <w:r>
              <w:t>6.3</w:t>
            </w:r>
          </w:p>
        </w:tc>
        <w:tc>
          <w:tcPr>
            <w:tcW w:type="dxa" w:w="2880"/>
          </w:tcPr>
          <w:p>
            <w:r>
              <w:t>Create checklists, request documents, plan interviews</w:t>
            </w:r>
          </w:p>
        </w:tc>
      </w:tr>
      <w:tr>
        <w:tc>
          <w:tcPr>
            <w:tcW w:type="dxa" w:w="2880"/>
          </w:tcPr>
          <w:p>
            <w:r>
              <w:t>Executing</w:t>
            </w:r>
          </w:p>
        </w:tc>
        <w:tc>
          <w:tcPr>
            <w:tcW w:type="dxa" w:w="2880"/>
          </w:tcPr>
          <w:p>
            <w:r>
              <w:t>6.4</w:t>
            </w:r>
          </w:p>
        </w:tc>
        <w:tc>
          <w:tcPr>
            <w:tcW w:type="dxa" w:w="2880"/>
          </w:tcPr>
          <w:p>
            <w:r>
              <w:t>Collect evidence, conduct interviews, document observations</w:t>
            </w:r>
          </w:p>
        </w:tc>
      </w:tr>
      <w:tr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6.5</w:t>
            </w:r>
          </w:p>
        </w:tc>
        <w:tc>
          <w:tcPr>
            <w:tcW w:type="dxa" w:w="2880"/>
          </w:tcPr>
          <w:p>
            <w:r>
              <w:t>Generate audit report with findings and recommendations</w:t>
            </w:r>
          </w:p>
        </w:tc>
      </w:tr>
      <w:tr>
        <w:tc>
          <w:tcPr>
            <w:tcW w:type="dxa" w:w="2880"/>
          </w:tcPr>
          <w:p>
            <w:r>
              <w:t>Follow-up</w:t>
            </w:r>
          </w:p>
        </w:tc>
        <w:tc>
          <w:tcPr>
            <w:tcW w:type="dxa" w:w="2880"/>
          </w:tcPr>
          <w:p>
            <w:r>
              <w:t>6.6</w:t>
            </w:r>
          </w:p>
        </w:tc>
        <w:tc>
          <w:tcPr>
            <w:tcW w:type="dxa" w:w="2880"/>
          </w:tcPr>
          <w:p>
            <w:r>
              <w:t>Track corrective actions and verify implementation</w:t>
            </w:r>
          </w:p>
        </w:tc>
      </w:tr>
      <w:tr>
        <w:tc>
          <w:tcPr>
            <w:tcW w:type="dxa" w:w="2880"/>
          </w:tcPr>
          <w:p>
            <w:r>
              <w:t>Closed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Audit complete, all actions verified</w:t>
            </w:r>
          </w:p>
        </w:tc>
      </w:tr>
    </w:tbl>
    <w:p/>
    <w:p>
      <w:r>
        <w:t>How to use:</w:t>
      </w:r>
    </w:p>
    <w:p>
      <w:r>
        <w:t>1. Click "Create Audit" to start a new audit</w:t>
      </w:r>
    </w:p>
    <w:p>
      <w:r>
        <w:t>2. Fill in title, year, scope, and risk rating</w:t>
      </w:r>
    </w:p>
    <w:p>
      <w:r>
        <w:t>3. Follow the guided workflow through each phase</w:t>
      </w:r>
    </w:p>
    <w:p>
      <w:r>
        <w:t>4. Use the navigation tabs to access different audit sections</w:t>
      </w:r>
    </w:p>
    <w:p>
      <w:r>
        <w:t>Audit Sub-sections:</w:t>
      </w:r>
    </w:p>
    <w:p>
      <w:r>
        <w:t>Initiate - Set objectives, scope, criteria, methodology</w:t>
      </w:r>
    </w:p>
    <w:p>
      <w:r>
        <w:t>Team - Assign lead auditor and team members</w:t>
      </w:r>
    </w:p>
    <w:p>
      <w:r>
        <w:t>Prepare - Create checklists and document requests</w:t>
      </w:r>
    </w:p>
    <w:p>
      <w:r>
        <w:t>Work Program - Define audit procedures</w:t>
      </w:r>
    </w:p>
    <w:p>
      <w:r>
        <w:t>Evidence - Upload and manage audit evidence</w:t>
      </w:r>
    </w:p>
    <w:p>
      <w:r>
        <w:t>Findings - Document non-conformities and observations</w:t>
      </w:r>
    </w:p>
    <w:p>
      <w:r>
        <w:t>Queries - Communication between auditors and auditees</w:t>
      </w:r>
    </w:p>
    <w:p>
      <w:r>
        <w:t>Report - Generate and approve audit reports</w:t>
      </w:r>
    </w:p>
    <w:p>
      <w:r>
        <w:t>Follow-up - Track corrective action implementation</w:t>
      </w:r>
    </w:p>
    <w:p>
      <w:pPr>
        <w:pStyle w:val="Heading2"/>
      </w:pPr>
      <w:r>
        <w:t>3. Workflows</w:t>
      </w:r>
    </w:p>
    <w:p>
      <w:r>
        <w:t>What it does: Manages approval processes for audit reports and documents.</w:t>
      </w:r>
    </w:p>
    <w:p>
      <w:r>
        <w:t>How it works:</w:t>
      </w:r>
    </w:p>
    <w:p>
      <w:r>
        <w:t>1. Create a workflow linked to an audit</w:t>
      </w:r>
    </w:p>
    <w:p>
      <w:r>
        <w:t>2. Add approval steps with assigned departments/users</w:t>
      </w:r>
    </w:p>
    <w:p>
      <w:r>
        <w:t>3. Each step must be approved before moving to the next</w:t>
      </w:r>
    </w:p>
    <w:p>
      <w:r>
        <w:t>4. Track workflow status: Pending, In Progress, Approved/Rejected</w:t>
      </w:r>
    </w:p>
    <w:p>
      <w:r>
        <w:t>Actions available: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Approve</w:t>
            </w:r>
          </w:p>
        </w:tc>
        <w:tc>
          <w:tcPr>
            <w:tcW w:type="dxa" w:w="4320"/>
          </w:tcPr>
          <w:p>
            <w:r>
              <w:t>Accept and move to next step</w:t>
            </w:r>
          </w:p>
        </w:tc>
      </w:tr>
      <w:tr>
        <w:tc>
          <w:tcPr>
            <w:tcW w:type="dxa" w:w="4320"/>
          </w:tcPr>
          <w:p>
            <w:r>
              <w:t>Reject</w:t>
            </w:r>
          </w:p>
        </w:tc>
        <w:tc>
          <w:tcPr>
            <w:tcW w:type="dxa" w:w="4320"/>
          </w:tcPr>
          <w:p>
            <w:r>
              <w:t>Send back with comments</w:t>
            </w:r>
          </w:p>
        </w:tc>
      </w:tr>
      <w:tr>
        <w:tc>
          <w:tcPr>
            <w:tcW w:type="dxa" w:w="4320"/>
          </w:tcPr>
          <w:p>
            <w:r>
              <w:t>Return</w:t>
            </w:r>
          </w:p>
        </w:tc>
        <w:tc>
          <w:tcPr>
            <w:tcW w:type="dxa" w:w="4320"/>
          </w:tcPr>
          <w:p>
            <w:r>
              <w:t>Request changes</w:t>
            </w:r>
          </w:p>
        </w:tc>
      </w:tr>
      <w:tr>
        <w:tc>
          <w:tcPr>
            <w:tcW w:type="dxa" w:w="4320"/>
          </w:tcPr>
          <w:p>
            <w:r>
              <w:t>Sign</w:t>
            </w:r>
          </w:p>
        </w:tc>
        <w:tc>
          <w:tcPr>
            <w:tcW w:type="dxa" w:w="4320"/>
          </w:tcPr>
          <w:p>
            <w:r>
              <w:t>Add digital signature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Mark as reviewed</w:t>
            </w:r>
          </w:p>
        </w:tc>
      </w:tr>
      <w:tr>
        <w:tc>
          <w:tcPr>
            <w:tcW w:type="dxa" w:w="4320"/>
          </w:tcPr>
          <w:p>
            <w:r>
              <w:t>Acknowledge</w:t>
            </w:r>
          </w:p>
        </w:tc>
        <w:tc>
          <w:tcPr>
            <w:tcW w:type="dxa" w:w="4320"/>
          </w:tcPr>
          <w:p>
            <w:r>
              <w:t>Confirm receipt</w:t>
            </w:r>
          </w:p>
        </w:tc>
      </w:tr>
    </w:tbl>
    <w:p/>
    <w:p>
      <w:r>
        <w:t>ISO Reference: ISO 19011 Clause 6.5.2 - Approving and distributing the audit report</w:t>
      </w:r>
    </w:p>
    <w:p>
      <w:pPr>
        <w:pStyle w:val="Heading2"/>
      </w:pPr>
      <w:r>
        <w:t>4. Planning</w:t>
      </w:r>
    </w:p>
    <w:p>
      <w:r>
        <w:t>What it does: Plan your annual audit schedule.</w:t>
      </w:r>
    </w:p>
    <w:p>
      <w:r>
        <w:t>Features:</w:t>
      </w:r>
    </w:p>
    <w:p>
      <w:r>
        <w:t>Create annual audit programmes</w:t>
      </w:r>
    </w:p>
    <w:p>
      <w:r>
        <w:t>Schedule audits by quarter</w:t>
      </w:r>
    </w:p>
    <w:p>
      <w:r>
        <w:t>Risk-based audit selection</w:t>
      </w:r>
    </w:p>
    <w:p>
      <w:r>
        <w:t>Resource allocation</w:t>
      </w:r>
    </w:p>
    <w:p>
      <w:r>
        <w:t>ISO Reference: ISO 19011 Clause 5 - Managing an audit programme</w:t>
      </w:r>
    </w:p>
    <w:p>
      <w:r>
        <w:t>Access: System Admin, Audit Manager only</w:t>
      </w:r>
    </w:p>
    <w:p>
      <w:pPr>
        <w:pStyle w:val="Heading2"/>
      </w:pPr>
      <w:r>
        <w:t>5. Reports</w:t>
      </w:r>
    </w:p>
    <w:p>
      <w:r>
        <w:t>What it does: Generate and manage audit reports.</w:t>
      </w:r>
    </w:p>
    <w:p>
      <w:r>
        <w:t>Report types: Individual audit reports, Summary reports, Compliance reports, Trend analysis reports</w:t>
      </w:r>
    </w:p>
    <w:p>
      <w:r>
        <w:t>Features: AI-powered report generation, Version control, Review and approval workflow, Export to PDF/Word</w:t>
      </w:r>
    </w:p>
    <w:p>
      <w:r>
        <w:t>ISO Reference: ISO 19011 Clause 6.5 - Preparing and distributing the audit report</w:t>
      </w:r>
    </w:p>
    <w:p>
      <w:pPr>
        <w:pStyle w:val="Heading2"/>
      </w:pPr>
      <w:r>
        <w:t>6. Follow-ups</w:t>
      </w:r>
    </w:p>
    <w:p>
      <w:r>
        <w:t>What it does: Track corrective actions after audits.</w:t>
      </w:r>
    </w:p>
    <w:p>
      <w:r>
        <w:t>How to use:</w:t>
      </w:r>
    </w:p>
    <w:p>
      <w:r>
        <w:t>1. View all follow-up items across audits</w:t>
      </w:r>
    </w:p>
    <w:p>
      <w:r>
        <w:t>2. Filter by status: Pending, In Progress, Completed, Overdue</w:t>
      </w:r>
    </w:p>
    <w:p>
      <w:r>
        <w:t>3. Assign responsible persons</w:t>
      </w:r>
    </w:p>
    <w:p>
      <w:r>
        <w:t>4. Set due dates</w:t>
      </w:r>
    </w:p>
    <w:p>
      <w:r>
        <w:t>5. Upload evidence of completion</w:t>
      </w:r>
    </w:p>
    <w:p>
      <w:r>
        <w:t>6. Verify implementation</w:t>
      </w:r>
    </w:p>
    <w:p>
      <w:r>
        <w:t>ISO Reference: ISO 19011 Clause 6.6 - Conducting audit follow-up</w:t>
      </w:r>
    </w:p>
    <w:p>
      <w:pPr>
        <w:pStyle w:val="Heading2"/>
      </w:pPr>
      <w:r>
        <w:t>7. Risk Assessment</w:t>
      </w:r>
    </w:p>
    <w:p>
      <w:r>
        <w:t>What it does: Identify, assess, and manage risks.</w:t>
      </w:r>
    </w:p>
    <w:p>
      <w:r>
        <w:t>Features: Create risk assessments linked to audits or assets, Risk matrix visualization (5x5 grid), Calculate risk scores (Likelihood x Impact), Define mitigation plans, Link controls to risks, AI-suggested controls based on ISO 27001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 Range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4320"/>
          </w:tcPr>
          <w:p>
            <w:r>
              <w:t>1-4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5-9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10-15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16-25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</w:tbl>
    <w:p/>
    <w:p>
      <w:r>
        <w:t>ISO Reference: ISO 31000 - Risk Management</w:t>
      </w:r>
    </w:p>
    <w:p>
      <w:pPr>
        <w:pStyle w:val="Heading2"/>
      </w:pPr>
      <w:r>
        <w:t>8. CAPA Management</w:t>
      </w:r>
    </w:p>
    <w:p>
      <w:r>
        <w:t>What it does: Manage Corrective and Preventive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CAPA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Corrective</w:t>
            </w:r>
          </w:p>
        </w:tc>
        <w:tc>
          <w:tcPr>
            <w:tcW w:type="dxa" w:w="4320"/>
          </w:tcPr>
          <w:p>
            <w:r>
              <w:t>Fix existing problems</w:t>
            </w:r>
          </w:p>
        </w:tc>
      </w:tr>
      <w:tr>
        <w:tc>
          <w:tcPr>
            <w:tcW w:type="dxa" w:w="4320"/>
          </w:tcPr>
          <w:p>
            <w:r>
              <w:t>Preventive</w:t>
            </w:r>
          </w:p>
        </w:tc>
        <w:tc>
          <w:tcPr>
            <w:tcW w:type="dxa" w:w="4320"/>
          </w:tcPr>
          <w:p>
            <w:r>
              <w:t>Prevent future problems</w:t>
            </w:r>
          </w:p>
        </w:tc>
      </w:tr>
      <w:tr>
        <w:tc>
          <w:tcPr>
            <w:tcW w:type="dxa" w:w="4320"/>
          </w:tcPr>
          <w:p>
            <w:r>
              <w:t>Both</w:t>
            </w:r>
          </w:p>
        </w:tc>
        <w:tc>
          <w:tcPr>
            <w:tcW w:type="dxa" w:w="4320"/>
          </w:tcPr>
          <w:p>
            <w:r>
              <w:t>Combined approach</w:t>
            </w:r>
          </w:p>
        </w:tc>
      </w:tr>
    </w:tbl>
    <w:p/>
    <w:p>
      <w:r>
        <w:t>CAPA Workflow: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Open</w:t>
            </w:r>
          </w:p>
        </w:tc>
        <w:tc>
          <w:tcPr>
            <w:tcW w:type="dxa" w:w="4320"/>
          </w:tcPr>
          <w:p>
            <w:r>
              <w:t>CAPA created</w:t>
            </w:r>
          </w:p>
        </w:tc>
      </w:tr>
      <w:tr>
        <w:tc>
          <w:tcPr>
            <w:tcW w:type="dxa" w:w="4320"/>
          </w:tcPr>
          <w:p>
            <w:r>
              <w:t>In Progress</w:t>
            </w:r>
          </w:p>
        </w:tc>
        <w:tc>
          <w:tcPr>
            <w:tcW w:type="dxa" w:w="4320"/>
          </w:tcPr>
          <w:p>
            <w:r>
              <w:t>Actions being implemented</w:t>
            </w:r>
          </w:p>
        </w:tc>
      </w:tr>
      <w:tr>
        <w:tc>
          <w:tcPr>
            <w:tcW w:type="dxa" w:w="4320"/>
          </w:tcPr>
          <w:p>
            <w:r>
              <w:t>Pending Verification</w:t>
            </w:r>
          </w:p>
        </w:tc>
        <w:tc>
          <w:tcPr>
            <w:tcW w:type="dxa" w:w="4320"/>
          </w:tcPr>
          <w:p>
            <w:r>
              <w:t>Awaiting effectiveness check</w:t>
            </w:r>
          </w:p>
        </w:tc>
      </w:tr>
      <w:tr>
        <w:tc>
          <w:tcPr>
            <w:tcW w:type="dxa" w:w="4320"/>
          </w:tcPr>
          <w:p>
            <w:r>
              <w:t>Closed</w:t>
            </w:r>
          </w:p>
        </w:tc>
        <w:tc>
          <w:tcPr>
            <w:tcW w:type="dxa" w:w="4320"/>
          </w:tcPr>
          <w:p>
            <w:r>
              <w:t>Verified and complete</w:t>
            </w:r>
          </w:p>
        </w:tc>
      </w:tr>
    </w:tbl>
    <w:p/>
    <w:p>
      <w:r>
        <w:t>Features: Root cause analysis (5 Whys, Fishbone, etc.), Link to findings and risks, Track progress percentage, Effectiveness review, Cost tracking</w:t>
      </w:r>
    </w:p>
    <w:p>
      <w:r>
        <w:t>ISO Reference: ISO 9001 Clause 10.2 - Nonconformity and corrective action</w:t>
      </w:r>
    </w:p>
    <w:p>
      <w:pPr>
        <w:pStyle w:val="Heading2"/>
      </w:pPr>
      <w:r>
        <w:t>9. Documents</w:t>
      </w:r>
    </w:p>
    <w:p>
      <w:r>
        <w:t>What it does: Central document library with version control.</w:t>
      </w:r>
    </w:p>
    <w:p>
      <w:r>
        <w:t>Document lifecycle: Draft, Under Review, Approved, Active, Expired/Archived</w:t>
      </w:r>
    </w:p>
    <w:p>
      <w:r>
        <w:t>Features: Upload documents with metadata, Version control, Approval workflow, Expiry tracking, Confidentiality levels (Public, Internal, Confidential, Restricted), Search and filter</w:t>
      </w:r>
    </w:p>
    <w:p>
      <w:r>
        <w:t>ISO Reference: ISO 9001 Clause 7.5 - Documented information</w:t>
      </w:r>
    </w:p>
    <w:p>
      <w:pPr>
        <w:pStyle w:val="Heading2"/>
      </w:pPr>
      <w:r>
        <w:t>10. Assets</w:t>
      </w:r>
    </w:p>
    <w:p>
      <w:r>
        <w:t>What it does: Manage organizational assets for audit scope.</w:t>
      </w:r>
    </w:p>
    <w:p>
      <w:r>
        <w:t>Asset categories: Hardware, Software, Data, People, Facilities, Services</w:t>
      </w:r>
    </w:p>
    <w:p>
      <w:r>
        <w:t>Features: Asset inventory, Criticality assessment, Link assets to risks, Track asset owners</w:t>
      </w:r>
    </w:p>
    <w:p>
      <w:r>
        <w:t>ISO Reference: ISO 27001 Annex A.8 - Asset management</w:t>
      </w:r>
    </w:p>
    <w:p>
      <w:r>
        <w:t>Access: System Admin, Audit Manager only</w:t>
      </w:r>
    </w:p>
    <w:p>
      <w:pPr>
        <w:pStyle w:val="Heading2"/>
      </w:pPr>
      <w:r>
        <w:t>11. Vendors</w:t>
      </w:r>
    </w:p>
    <w:p>
      <w:r>
        <w:t>What it does: Manage third-party vendors and suppliers.</w:t>
      </w:r>
    </w:p>
    <w:p>
      <w:r>
        <w:t>Features: Vendor registry, Risk rating (Low, Medium, High, Critical), Compliance tracking, Contract management, Performance monitoring</w:t>
      </w:r>
    </w:p>
    <w:p>
      <w:r>
        <w:t>ISO Reference: ISO 27001 Annex A.15 - Supplier relationships</w:t>
      </w:r>
    </w:p>
    <w:p>
      <w:r>
        <w:t>Access: System Admin, Audit Manager only</w:t>
      </w:r>
    </w:p>
    <w:p>
      <w:pPr>
        <w:pStyle w:val="Heading2"/>
      </w:pPr>
      <w:r>
        <w:t>12. Analytics</w:t>
      </w:r>
    </w:p>
    <w:p>
      <w:r>
        <w:t>What it does: Advanced reporting and trend analysis.</w:t>
      </w:r>
    </w:p>
    <w:p>
      <w:r>
        <w:t>Reports available: Audit completion trends, Finding trends by severity, Compliance score trends, Risk distribution analysis, CAPA effectiveness metrics, Department performance</w:t>
      </w:r>
    </w:p>
    <w:p>
      <w:r>
        <w:t>ISO Reference: ISO 19011 Clause 5.6 - Reviewing and improving the audit programme</w:t>
      </w:r>
    </w:p>
    <w:p>
      <w:r>
        <w:t>Access: System Admin, Audit Manager only</w:t>
      </w:r>
    </w:p>
    <w:p>
      <w:pPr>
        <w:pStyle w:val="Heading2"/>
      </w:pPr>
      <w:r>
        <w:t>13. Users</w:t>
      </w:r>
    </w:p>
    <w:p>
      <w:r>
        <w:t>What it does: Manage system users.</w:t>
      </w:r>
    </w:p>
    <w:p>
      <w:r>
        <w:t>Features: Create/edit users, Assign roles, Assign to departments, Activate/deactivate accounts</w:t>
      </w:r>
    </w:p>
    <w:p>
      <w:r>
        <w:t>Access: System Admin only</w:t>
      </w:r>
    </w:p>
    <w:p>
      <w:pPr>
        <w:pStyle w:val="Heading2"/>
      </w:pPr>
      <w:r>
        <w:t>14. Departments</w:t>
      </w:r>
    </w:p>
    <w:p>
      <w:r>
        <w:t>What it does: Manage organizational structure.</w:t>
      </w:r>
    </w:p>
    <w:p>
      <w:r>
        <w:t>Features: Create departments, Set parent-child relationships, Assign department heads</w:t>
      </w:r>
    </w:p>
    <w:p>
      <w:r>
        <w:t>Access: System Admin only</w:t>
      </w:r>
    </w:p>
    <w:p>
      <w:pPr>
        <w:pStyle w:val="Heading2"/>
      </w:pPr>
      <w:r>
        <w:t>15. Access Control</w:t>
      </w:r>
    </w:p>
    <w:p>
      <w:r>
        <w:t>What it does: Fine-grained permission management with enhanced Role-Based Access Control (RBAC).</w:t>
      </w:r>
    </w:p>
    <w:p>
      <w:r>
        <w:t>The Access Control module has 4 sub-features (tabs).</w:t>
      </w:r>
    </w:p>
    <w:p>
      <w:r>
        <w:t>Access: System Admin, Audit Manager only</w:t>
      </w:r>
    </w:p>
    <w:p>
      <w:r>
        <w:t>ISO References: ISO 27001 A.9.2.2 (User access provisioning), ISO 27001 A.6.1.2 (Segregation of duties), ISO 27001 A.12.4.1 (Event logging)</w:t>
      </w:r>
    </w:p>
    <w:p>
      <w:pPr>
        <w:pStyle w:val="Heading3"/>
      </w:pPr>
      <w:r>
        <w:t>Sub-Feature 1: Team Assignment</w:t>
      </w:r>
    </w:p>
    <w:p>
      <w:r>
        <w:t>What it does: Assign auditors to audit teams with proper roles per ISO 19011 requirements.</w:t>
      </w:r>
    </w:p>
    <w:p>
      <w:r>
        <w:t>How to use:</w:t>
      </w:r>
    </w:p>
    <w:p>
      <w:r>
        <w:t>1. Enter or select an Audit ID</w:t>
      </w:r>
    </w:p>
    <w:p>
      <w:r>
        <w:t>2. Select a Lead Auditor from available users</w:t>
      </w:r>
    </w:p>
    <w:p>
      <w:r>
        <w:t>3. Add team members and assign their role in the audit</w:t>
      </w:r>
    </w:p>
    <w:p>
      <w:r>
        <w:t>4. Click "Assign Team"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Lead Auditor</w:t>
            </w:r>
          </w:p>
        </w:tc>
        <w:tc>
          <w:tcPr>
            <w:tcW w:type="dxa" w:w="4320"/>
          </w:tcPr>
          <w:p>
            <w:r>
              <w:t>Heads the audit team, responsible for overall audit</w:t>
            </w:r>
          </w:p>
        </w:tc>
      </w:tr>
      <w:tr>
        <w:tc>
          <w:tcPr>
            <w:tcW w:type="dxa" w:w="4320"/>
          </w:tcPr>
          <w:p>
            <w:r>
              <w:t>Senior Auditor</w:t>
            </w:r>
          </w:p>
        </w:tc>
        <w:tc>
          <w:tcPr>
            <w:tcW w:type="dxa" w:w="4320"/>
          </w:tcPr>
          <w:p>
            <w:r>
              <w:t>Experienced auditor, can mentor others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Conducts audit procedures and collects evidence</w:t>
            </w:r>
          </w:p>
        </w:tc>
      </w:tr>
      <w:tr>
        <w:tc>
          <w:tcPr>
            <w:tcW w:type="dxa" w:w="4320"/>
          </w:tcPr>
          <w:p>
            <w:r>
              <w:t>Technical Specialist</w:t>
            </w:r>
          </w:p>
        </w:tc>
        <w:tc>
          <w:tcPr>
            <w:tcW w:type="dxa" w:w="4320"/>
          </w:tcPr>
          <w:p>
            <w:r>
              <w:t>Provides expertise in specific technical areas</w:t>
            </w:r>
          </w:p>
        </w:tc>
      </w:tr>
      <w:tr>
        <w:tc>
          <w:tcPr>
            <w:tcW w:type="dxa" w:w="4320"/>
          </w:tcPr>
          <w:p>
            <w:r>
              <w:t>Observer</w:t>
            </w:r>
          </w:p>
        </w:tc>
        <w:tc>
          <w:tcPr>
            <w:tcW w:type="dxa" w:w="4320"/>
          </w:tcPr>
          <w:p>
            <w:r>
              <w:t>Watches the audit process (for training/oversight)</w:t>
            </w:r>
          </w:p>
        </w:tc>
      </w:tr>
      <w:tr>
        <w:tc>
          <w:tcPr>
            <w:tcW w:type="dxa" w:w="4320"/>
          </w:tcPr>
          <w:p>
            <w:r>
              <w:t>Trainee Auditor</w:t>
            </w:r>
          </w:p>
        </w:tc>
        <w:tc>
          <w:tcPr>
            <w:tcW w:type="dxa" w:w="4320"/>
          </w:tcPr>
          <w:p>
            <w:r>
              <w:t>Learning auditor under supervision</w:t>
            </w:r>
          </w:p>
        </w:tc>
      </w:tr>
    </w:tbl>
    <w:p/>
    <w:p>
      <w:r>
        <w:t>Team Statistics shown: Total team size, Number of auditors by role type, Competency verification status</w:t>
      </w:r>
    </w:p>
    <w:p>
      <w:pPr>
        <w:pStyle w:val="Heading3"/>
      </w:pPr>
      <w:r>
        <w:t>Sub-Feature 2: User Management</w:t>
      </w:r>
    </w:p>
    <w:p>
      <w:r>
        <w:t>What it does: Manage users and assign additional roles from the role matrix.</w:t>
      </w:r>
    </w:p>
    <w:p>
      <w:r>
        <w:t>How to use:</w:t>
      </w:r>
    </w:p>
    <w:p>
      <w:r>
        <w:t>1. Search or filter users by name, role, or department</w:t>
      </w:r>
    </w:p>
    <w:p>
      <w:r>
        <w:t>2. Click on a user to select them</w:t>
      </w:r>
    </w:p>
    <w:p>
      <w:r>
        <w:t>3. View their current details and role assignments</w:t>
      </w:r>
    </w:p>
    <w:p>
      <w:r>
        <w:t>4. Assign additional roles if needed</w:t>
      </w:r>
    </w:p>
    <w:p>
      <w:r>
        <w:t>User Details shown: Name and email, Primary role (system role), Department, Active/Inactive status</w:t>
      </w:r>
    </w:p>
    <w:p>
      <w:r>
        <w:t>Assigning Additional Roles:</w:t>
      </w:r>
    </w:p>
    <w:p>
      <w:r>
        <w:t>1. Select a role from the Role Matrix dropdown</w:t>
      </w:r>
    </w:p>
    <w:p>
      <w:r>
        <w:t>2. Enter a reason for the assignment</w:t>
      </w:r>
    </w:p>
    <w:p>
      <w:r>
        <w:t>3. Check "Temporary Assignment" if time-limited</w:t>
      </w:r>
    </w:p>
    <w:p>
      <w:r>
        <w:t>4. Set expiry date for temporary roles</w:t>
      </w:r>
    </w:p>
    <w:p>
      <w:r>
        <w:t>5. Click "Assign Role"</w:t>
      </w:r>
    </w:p>
    <w:p>
      <w:pPr>
        <w:pStyle w:val="Heading3"/>
      </w:pPr>
      <w:r>
        <w:t>Sub-Feature 3: Audit Visibility</w:t>
      </w:r>
    </w:p>
    <w:p>
      <w:r>
        <w:t>What it does: Controls which audits users can see based on their role and department.</w:t>
      </w:r>
    </w:p>
    <w:p>
      <w:r>
        <w:t>Your Audit Access section shows: Number of audits you can access, Your access level, List of accessible audits with status and access reason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 Gets 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They See</w:t>
            </w:r>
          </w:p>
        </w:tc>
      </w:tr>
      <w:tr>
        <w:tc>
          <w:tcPr>
            <w:tcW w:type="dxa" w:w="2880"/>
          </w:tcPr>
          <w:p>
            <w:r>
              <w:t>Full Access</w:t>
            </w:r>
          </w:p>
        </w:tc>
        <w:tc>
          <w:tcPr>
            <w:tcW w:type="dxa" w:w="2880"/>
          </w:tcPr>
          <w:p>
            <w:r>
              <w:t>System Administrators</w:t>
            </w:r>
          </w:p>
        </w:tc>
        <w:tc>
          <w:tcPr>
            <w:tcW w:type="dxa" w:w="2880"/>
          </w:tcPr>
          <w:p>
            <w:r>
              <w:t>All audits in the system</w:t>
            </w:r>
          </w:p>
        </w:tc>
      </w:tr>
      <w:tr>
        <w:tc>
          <w:tcPr>
            <w:tcW w:type="dxa" w:w="2880"/>
          </w:tcPr>
          <w:p>
            <w:r>
              <w:t>Department + Assigned</w:t>
            </w:r>
          </w:p>
        </w:tc>
        <w:tc>
          <w:tcPr>
            <w:tcW w:type="dxa" w:w="2880"/>
          </w:tcPr>
          <w:p>
            <w:r>
              <w:t>Audit Managers</w:t>
            </w:r>
          </w:p>
        </w:tc>
        <w:tc>
          <w:tcPr>
            <w:tcW w:type="dxa" w:w="2880"/>
          </w:tcPr>
          <w:p>
            <w:r>
              <w:t>Audits in their department plus audits assigned to them</w:t>
            </w:r>
          </w:p>
        </w:tc>
      </w:tr>
      <w:tr>
        <w:tc>
          <w:tcPr>
            <w:tcW w:type="dxa" w:w="2880"/>
          </w:tcPr>
          <w:p>
            <w:r>
              <w:t>Assigned Only</w:t>
            </w:r>
          </w:p>
        </w:tc>
        <w:tc>
          <w:tcPr>
            <w:tcW w:type="dxa" w:w="2880"/>
          </w:tcPr>
          <w:p>
            <w:r>
              <w:t>Auditors</w:t>
            </w:r>
          </w:p>
        </w:tc>
        <w:tc>
          <w:tcPr>
            <w:tcW w:type="dxa" w:w="2880"/>
          </w:tcPr>
          <w:p>
            <w:r>
              <w:t>Only audits they are assigned to</w:t>
            </w:r>
          </w:p>
        </w:tc>
      </w:tr>
      <w:tr>
        <w:tc>
          <w:tcPr>
            <w:tcW w:type="dxa" w:w="2880"/>
          </w:tcPr>
          <w:p>
            <w:r>
              <w:t>Department Audits</w:t>
            </w:r>
          </w:p>
        </w:tc>
        <w:tc>
          <w:tcPr>
            <w:tcW w:type="dxa" w:w="2880"/>
          </w:tcPr>
          <w:p>
            <w:r>
              <w:t>Department Staff</w:t>
            </w:r>
          </w:p>
        </w:tc>
        <w:tc>
          <w:tcPr>
            <w:tcW w:type="dxa" w:w="2880"/>
          </w:tcPr>
          <w:p>
            <w:r>
              <w:t>Audits related to their department</w:t>
            </w:r>
          </w:p>
        </w:tc>
      </w:tr>
    </w:tbl>
    <w:p/>
    <w:p>
      <w:r>
        <w:t>Admin Features (System Admin only):</w:t>
      </w:r>
    </w:p>
    <w:p>
      <w:r>
        <w:t>Check User Access: Select any user to see their access level and accessible audit count.</w:t>
      </w:r>
    </w:p>
    <w:p>
      <w:r>
        <w:t>Admin Override: For emergency access situations, enter Audit ID, select user, provide reason, and apply override. Warning: Admin overrides are logged and audited.</w:t>
      </w:r>
    </w:p>
    <w:p>
      <w:pPr>
        <w:pStyle w:val="Heading3"/>
      </w:pPr>
      <w:r>
        <w:t>Sub-Feature 4: Role Matrix</w:t>
      </w:r>
    </w:p>
    <w:p>
      <w:r>
        <w:t>What it does: Define custom roles with specific permissions for fine-grained access control.</w:t>
      </w:r>
    </w:p>
    <w:p>
      <w:r>
        <w:t>Overview Cards show: Total Roles in the system, System Roles (high privilege), Global Roles (cross-department), Audit Roles (audit-specific)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High-level system administration</w:t>
            </w:r>
          </w:p>
        </w:tc>
        <w:tc>
          <w:tcPr>
            <w:tcW w:type="dxa" w:w="2880"/>
          </w:tcPr>
          <w:p>
            <w:r>
              <w:t>System Administrator</w:t>
            </w:r>
          </w:p>
        </w:tc>
      </w:tr>
      <w:tr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Audit-related activities</w:t>
            </w:r>
          </w:p>
        </w:tc>
        <w:tc>
          <w:tcPr>
            <w:tcW w:type="dxa" w:w="2880"/>
          </w:tcPr>
          <w:p>
            <w:r>
              <w:t>Lead Auditor, Auditor</w:t>
            </w:r>
          </w:p>
        </w:tc>
      </w:tr>
      <w:tr>
        <w:tc>
          <w:tcPr>
            <w:tcW w:type="dxa" w:w="2880"/>
          </w:tcPr>
          <w:p>
            <w:r>
              <w:t>Business</w:t>
            </w:r>
          </w:p>
        </w:tc>
        <w:tc>
          <w:tcPr>
            <w:tcW w:type="dxa" w:w="2880"/>
          </w:tcPr>
          <w:p>
            <w:r>
              <w:t>Business operations</w:t>
            </w:r>
          </w:p>
        </w:tc>
        <w:tc>
          <w:tcPr>
            <w:tcW w:type="dxa" w:w="2880"/>
          </w:tcPr>
          <w:p>
            <w:r>
              <w:t>Department Manager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Compliance activities</w:t>
            </w:r>
          </w:p>
        </w:tc>
        <w:tc>
          <w:tcPr>
            <w:tcW w:type="dxa" w:w="2880"/>
          </w:tcPr>
          <w:p>
            <w:r>
              <w:t>Compliance Officer</w:t>
            </w:r>
          </w:p>
        </w:tc>
      </w:tr>
    </w:tbl>
    <w:p/>
    <w:p>
      <w:r>
        <w:t>Role Scope:</w:t>
      </w:r>
    </w:p>
    <w:p>
      <w:r>
        <w:t>Global Role - Applies across all departments</w:t>
      </w:r>
    </w:p>
    <w:p>
      <w:r>
        <w:t>Department Role - Limited to specific department</w:t>
      </w:r>
    </w:p>
    <w:p>
      <w:r>
        <w:t>Creating a New Role:</w:t>
      </w:r>
    </w:p>
    <w:p>
      <w:r>
        <w:t>1. Click "Create Role"</w:t>
      </w:r>
    </w:p>
    <w:p>
      <w:r>
        <w:t>2. Enter role name and description</w:t>
      </w:r>
    </w:p>
    <w:p>
      <w:r>
        <w:t>3. Select category (System, Audit, Business, Compliance)</w:t>
      </w:r>
    </w:p>
    <w:p>
      <w:r>
        <w:t>4. Check "Global Role" if it applies across departments</w:t>
      </w:r>
    </w:p>
    <w:p>
      <w:r>
        <w:t>5. Select permissions</w:t>
      </w:r>
    </w:p>
    <w:p>
      <w:r>
        <w:t>6. Click save</w:t>
      </w:r>
    </w:p>
    <w:p>
      <w:r>
        <w:t>Available Permissions:</w:t>
      </w:r>
    </w:p>
    <w:p>
      <w:r>
        <w:t>Audit Management: Create Audits, View All Audits, View Assigned Audits, Edit Audits, Delete Audits, Approve Reports</w:t>
      </w:r>
    </w:p>
    <w:p>
      <w:r>
        <w:t>System Management: Manage Users, Manage Departments, View Analytics, Export Data</w:t>
      </w:r>
    </w:p>
    <w:p>
      <w:r>
        <w:t>Risk and CAPA: Create Risks, Assess Risks, Approve Risk Treatments, Create CAPA, Assign CAPA, Close CAPA</w:t>
      </w:r>
    </w:p>
    <w:p>
      <w:r>
        <w:t>Document Control: Upload Documents, Approve Documents, Archive Documents</w:t>
      </w:r>
    </w:p>
    <w:p>
      <w:r>
        <w:t>Asset and Vendor: Manage Assets, Assign Assets, Manage Vendors, Evaluate Vendors</w:t>
      </w:r>
    </w:p>
    <w:p>
      <w:pPr>
        <w:pStyle w:val="Heading1"/>
      </w:pPr>
      <w:r>
        <w:t>Gap Analysis</w:t>
      </w:r>
    </w:p>
    <w:p>
      <w:r>
        <w:t>What it does: Compare your organization against ISO framework requirements.</w:t>
      </w:r>
    </w:p>
    <w:p>
      <w:r>
        <w:t>Features: Select ISO framework (ISO 27001, ISO 9001, etc.), Assess compliance for each clause, Identify gaps, Create remediation plans, Link gaps to CAPA items, Track closure progress</w:t>
      </w:r>
    </w:p>
    <w:p>
      <w:r>
        <w:t>Compliance Dashboard shows: Overall compliance percentage, Gaps by severity, Remediation progress</w:t>
      </w:r>
    </w:p>
    <w:p>
      <w:r>
        <w:t>ISO Reference: Multiple frameworks supported</w:t>
      </w:r>
    </w:p>
    <w:p>
      <w:pPr>
        <w:pStyle w:val="Heading1"/>
      </w:pPr>
      <w:r>
        <w:t>How to Conduct an Audit (Step-by-Step)</w:t>
      </w:r>
    </w:p>
    <w:p>
      <w:pPr>
        <w:pStyle w:val="Heading2"/>
      </w:pPr>
      <w:r>
        <w:t>Step 1: Create the Audit</w:t>
      </w:r>
    </w:p>
    <w:p>
      <w:r>
        <w:t>1. Go to Audits then Create Audit</w:t>
      </w:r>
    </w:p>
    <w:p>
      <w:r>
        <w:t>2. Enter audit title, year, scope</w:t>
      </w:r>
    </w:p>
    <w:p>
      <w:r>
        <w:t>3. Select department and risk rating</w:t>
      </w:r>
    </w:p>
    <w:p>
      <w:r>
        <w:t>4. Click Create</w:t>
      </w:r>
    </w:p>
    <w:p>
      <w:pPr>
        <w:pStyle w:val="Heading2"/>
      </w:pPr>
      <w:r>
        <w:t>Step 2: Initiate (ISO 19011 Clause 6.2)</w:t>
      </w:r>
    </w:p>
    <w:p>
      <w:r>
        <w:t>1. Open the audit then go to Initiate tab</w:t>
      </w:r>
    </w:p>
    <w:p>
      <w:r>
        <w:t>2. Define audit objectives</w:t>
      </w:r>
    </w:p>
    <w:p>
      <w:r>
        <w:t>3. Set audit criteria (standards to audit against)</w:t>
      </w:r>
    </w:p>
    <w:p>
      <w:r>
        <w:t>4. Define detailed scope</w:t>
      </w:r>
    </w:p>
    <w:p>
      <w:r>
        <w:t>5. Select methodology</w:t>
      </w:r>
    </w:p>
    <w:p>
      <w:r>
        <w:t>6. Confirm feasibility</w:t>
      </w:r>
    </w:p>
    <w:p>
      <w:pPr>
        <w:pStyle w:val="Heading2"/>
      </w:pPr>
      <w:r>
        <w:t>Step 3: Assign Team</w:t>
      </w:r>
    </w:p>
    <w:p>
      <w:r>
        <w:t>1. Go to Team tab</w:t>
      </w:r>
    </w:p>
    <w:p>
      <w:r>
        <w:t>2. Assign lead auditor</w:t>
      </w:r>
    </w:p>
    <w:p>
      <w:r>
        <w:t>3. Add team members with roles</w:t>
      </w:r>
    </w:p>
    <w:p>
      <w:r>
        <w:t>4. Verify competency</w:t>
      </w:r>
    </w:p>
    <w:p>
      <w:pPr>
        <w:pStyle w:val="Heading2"/>
      </w:pPr>
      <w:r>
        <w:t>Step 4: Prepare (ISO 19011 Clause 6.3)</w:t>
      </w:r>
    </w:p>
    <w:p>
      <w:r>
        <w:t>1. Go to Prepare tab</w:t>
      </w:r>
    </w:p>
    <w:p>
      <w:r>
        <w:t>2. Create audit checklists</w:t>
      </w:r>
    </w:p>
    <w:p>
      <w:r>
        <w:t>3. Send document requests to auditees</w:t>
      </w:r>
    </w:p>
    <w:p>
      <w:r>
        <w:t>4. Conduct risk assessment</w:t>
      </w:r>
    </w:p>
    <w:p>
      <w:r>
        <w:t>5. Plan interview schedule</w:t>
      </w:r>
    </w:p>
    <w:p>
      <w:pPr>
        <w:pStyle w:val="Heading2"/>
      </w:pPr>
      <w:r>
        <w:t>Step 5: Execute (ISO 19011 Clause 6.4)</w:t>
      </w:r>
    </w:p>
    <w:p>
      <w:r>
        <w:t>1. Click Start Execution</w:t>
      </w:r>
    </w:p>
    <w:p>
      <w:r>
        <w:t>2. Go to Evidence tab to upload evidence</w:t>
      </w:r>
    </w:p>
    <w:p>
      <w:r>
        <w:t>3. Use Work Program to track procedures</w:t>
      </w:r>
    </w:p>
    <w:p>
      <w:r>
        <w:t>4. Document observations</w:t>
      </w:r>
    </w:p>
    <w:p>
      <w:r>
        <w:t>5. Conduct interviews and record notes</w:t>
      </w:r>
    </w:p>
    <w:p>
      <w:r>
        <w:t>6. Go to Findings to document non-conformities</w:t>
      </w:r>
    </w:p>
    <w:p>
      <w:pPr>
        <w:pStyle w:val="Heading2"/>
      </w:pPr>
      <w:r>
        <w:t>Step 6: Report (ISO 19011 Clause 6.5)</w:t>
      </w:r>
    </w:p>
    <w:p>
      <w:r>
        <w:t>1. Click Start Reporting</w:t>
      </w:r>
    </w:p>
    <w:p>
      <w:r>
        <w:t>2. Go to Report tab</w:t>
      </w:r>
    </w:p>
    <w:p>
      <w:r>
        <w:t>3. Generate report (AI-assisted)</w:t>
      </w:r>
    </w:p>
    <w:p>
      <w:r>
        <w:t>4. Review and edit content</w:t>
      </w:r>
    </w:p>
    <w:p>
      <w:r>
        <w:t>5. Submit for approval</w:t>
      </w:r>
    </w:p>
    <w:p>
      <w:r>
        <w:t>6. Create workflow for sign-off</w:t>
      </w:r>
    </w:p>
    <w:p>
      <w:pPr>
        <w:pStyle w:val="Heading2"/>
      </w:pPr>
      <w:r>
        <w:t>Step 7: Follow-up (ISO 19011 Clause 6.6)</w:t>
      </w:r>
    </w:p>
    <w:p>
      <w:r>
        <w:t>1. Click Start Follow-up</w:t>
      </w:r>
    </w:p>
    <w:p>
      <w:r>
        <w:t>2. Go to Follow-up tab</w:t>
      </w:r>
    </w:p>
    <w:p>
      <w:r>
        <w:t>3. Create follow-up items for each finding</w:t>
      </w:r>
    </w:p>
    <w:p>
      <w:r>
        <w:t>4. Assign responsible persons</w:t>
      </w:r>
    </w:p>
    <w:p>
      <w:r>
        <w:t>5. Set due dates</w:t>
      </w:r>
    </w:p>
    <w:p>
      <w:r>
        <w:t>6. Track completion</w:t>
      </w:r>
    </w:p>
    <w:p>
      <w:r>
        <w:t>7. Verify effectiveness</w:t>
      </w:r>
    </w:p>
    <w:p>
      <w:pPr>
        <w:pStyle w:val="Heading2"/>
      </w:pPr>
      <w:r>
        <w:t>Step 8: Close Audit</w:t>
      </w:r>
    </w:p>
    <w:p>
      <w:r>
        <w:t>1. Ensure all follow-ups are complete</w:t>
      </w:r>
    </w:p>
    <w:p>
      <w:r>
        <w:t>2. Click Close Audit</w:t>
      </w:r>
    </w:p>
    <w:p>
      <w:r>
        <w:t>3. Audit moves to Closed status</w:t>
      </w:r>
    </w:p>
    <w:p>
      <w:pPr>
        <w:pStyle w:val="Heading1"/>
      </w:pPr>
      <w:r>
        <w:t>How Features Relate to Each Other</w:t>
      </w:r>
    </w:p>
    <w:p>
      <w:r>
        <w:t>Understanding how features connect helps you use the system more effectively.</w:t>
      </w:r>
    </w:p>
    <w:p>
      <w:pPr>
        <w:pStyle w:val="Heading2"/>
      </w:pPr>
      <w:r>
        <w:t>Audits as the Central Hub</w:t>
      </w:r>
    </w:p>
    <w:p>
      <w:r>
        <w:t>Audits are the central hub. Almost everything connects to an audit: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Connection to Audit</w:t>
            </w:r>
          </w:p>
        </w:tc>
      </w:tr>
      <w:tr>
        <w:tc>
          <w:tcPr>
            <w:tcW w:type="dxa" w:w="4320"/>
          </w:tcPr>
          <w:p>
            <w:r>
              <w:t>Evidence</w:t>
            </w:r>
          </w:p>
        </w:tc>
        <w:tc>
          <w:tcPr>
            <w:tcW w:type="dxa" w:w="4320"/>
          </w:tcPr>
          <w:p>
            <w:r>
              <w:t>Evidence is uploaded FOR a specific audit</w:t>
            </w:r>
          </w:p>
        </w:tc>
      </w:tr>
      <w:tr>
        <w:tc>
          <w:tcPr>
            <w:tcW w:type="dxa" w:w="4320"/>
          </w:tcPr>
          <w:p>
            <w:r>
              <w:t>Findings</w:t>
            </w:r>
          </w:p>
        </w:tc>
        <w:tc>
          <w:tcPr>
            <w:tcW w:type="dxa" w:w="4320"/>
          </w:tcPr>
          <w:p>
            <w:r>
              <w:t>Findings are discovered DURING an audit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Reports summarize AN audit</w:t>
            </w:r>
          </w:p>
        </w:tc>
      </w:tr>
      <w:tr>
        <w:tc>
          <w:tcPr>
            <w:tcW w:type="dxa" w:w="4320"/>
          </w:tcPr>
          <w:p>
            <w:r>
              <w:t>Workflows</w:t>
            </w:r>
          </w:p>
        </w:tc>
        <w:tc>
          <w:tcPr>
            <w:tcW w:type="dxa" w:w="4320"/>
          </w:tcPr>
          <w:p>
            <w:r>
              <w:t>Workflows approve audit reports</w:t>
            </w:r>
          </w:p>
        </w:tc>
      </w:tr>
      <w:tr>
        <w:tc>
          <w:tcPr>
            <w:tcW w:type="dxa" w:w="4320"/>
          </w:tcPr>
          <w:p>
            <w:r>
              <w:t>CAPA</w:t>
            </w:r>
          </w:p>
        </w:tc>
        <w:tc>
          <w:tcPr>
            <w:tcW w:type="dxa" w:w="4320"/>
          </w:tcPr>
          <w:p>
            <w:r>
              <w:t>CAPA items fix problems found in audits</w:t>
            </w:r>
          </w:p>
        </w:tc>
      </w:tr>
      <w:tr>
        <w:tc>
          <w:tcPr>
            <w:tcW w:type="dxa" w:w="4320"/>
          </w:tcPr>
          <w:p>
            <w:r>
              <w:t>Follow-ups</w:t>
            </w:r>
          </w:p>
        </w:tc>
        <w:tc>
          <w:tcPr>
            <w:tcW w:type="dxa" w:w="4320"/>
          </w:tcPr>
          <w:p>
            <w:r>
              <w:t>Follow-ups track actions from audit findings</w:t>
            </w:r>
          </w:p>
        </w:tc>
      </w:tr>
      <w:tr>
        <w:tc>
          <w:tcPr>
            <w:tcW w:type="dxa" w:w="4320"/>
          </w:tcPr>
          <w:p>
            <w:r>
              <w:t>Risk Assessment</w:t>
            </w:r>
          </w:p>
        </w:tc>
        <w:tc>
          <w:tcPr>
            <w:tcW w:type="dxa" w:w="4320"/>
          </w:tcPr>
          <w:p>
            <w:r>
              <w:t>Risks can be identified during audits</w:t>
            </w:r>
          </w:p>
        </w:tc>
      </w:tr>
      <w:tr>
        <w:tc>
          <w:tcPr>
            <w:tcW w:type="dxa" w:w="4320"/>
          </w:tcPr>
          <w:p>
            <w:r>
              <w:t>Gap Analysis</w:t>
            </w:r>
          </w:p>
        </w:tc>
        <w:tc>
          <w:tcPr>
            <w:tcW w:type="dxa" w:w="4320"/>
          </w:tcPr>
          <w:p>
            <w:r>
              <w:t>Gaps are assessed as part of audits</w:t>
            </w:r>
          </w:p>
        </w:tc>
      </w:tr>
    </w:tbl>
    <w:p/>
    <w:p>
      <w:pPr>
        <w:pStyle w:val="Heading2"/>
      </w:pPr>
      <w:r>
        <w:t>The Corrective Action Chain</w:t>
      </w:r>
    </w:p>
    <w:p>
      <w:r>
        <w:t>Findings lead to CAPA which leads to Follow-ups:</w:t>
      </w:r>
    </w:p>
    <w:p>
      <w:r>
        <w:t>1. Finding discovered: A problem is found during audit execution</w:t>
      </w:r>
    </w:p>
    <w:p>
      <w:r>
        <w:t>2. CAPA created: A corrective/preventive action is defined to fix the finding</w:t>
      </w:r>
    </w:p>
    <w:p>
      <w:r>
        <w:t>3. Follow-up assigned: Tasks are created to track CAPA implementation</w:t>
      </w:r>
    </w:p>
    <w:p>
      <w:r>
        <w:t>4. Verification: Follow-up confirms the fix worked</w:t>
      </w:r>
    </w:p>
    <w:p>
      <w:r>
        <w:t>Example flow:</w:t>
      </w:r>
    </w:p>
    <w:p>
      <w:r>
        <w:t>Finding: "Password policy not enforced"</w:t>
      </w:r>
    </w:p>
    <w:p>
      <w:r>
        <w:t>CAPA: "Implement password complexity requirements"</w:t>
      </w:r>
    </w:p>
    <w:p>
      <w:r>
        <w:t>Follow-up: "IT to configure Active Directory by Jan 15"</w:t>
      </w:r>
    </w:p>
    <w:p>
      <w:r>
        <w:t>Verification: "Tested - passwords now require 12 characters"</w:t>
      </w:r>
    </w:p>
    <w:p>
      <w:pPr>
        <w:pStyle w:val="Heading2"/>
      </w:pPr>
      <w:r>
        <w:t>Other Feature Connections</w:t>
      </w:r>
    </w:p>
    <w:p>
      <w:r>
        <w:t>Risk Assessment and CAPA: High/Critical risks should have CAPA items to mitigate them. Risk controls link to CAPA for implementation tracking.</w:t>
      </w:r>
    </w:p>
    <w:p>
      <w:r>
        <w:t>Risk Assessment and Assets: Each asset can have multiple risk assessments. Asset criticality affects risk scoring.</w:t>
      </w:r>
    </w:p>
    <w:p>
      <w:r>
        <w:t>Gap Analysis and CAPA: Each gap identified can generate a CAPA item. Gap closure is tracked through CAPA completion. Compliance score improves as CAPAs close.</w:t>
      </w:r>
    </w:p>
    <w:p>
      <w:r>
        <w:t>Documents and Audits: Policies and procedures are audit criteria. Evidence documents are uploaded during execution. Audit reports are stored as controlled documents.</w:t>
      </w:r>
    </w:p>
    <w:p>
      <w:r>
        <w:t>Workflows and Reports: When a report is ready, create a workflow. Workflow routes report through approvers. Report is published only after workflow completes.</w:t>
      </w:r>
    </w:p>
    <w:p>
      <w:r>
        <w:t>Vendors and Risk Assessment: Vendors have risk ratings. High-risk vendors should have risk assessments. Vendor audits can be scheduled based on risk.</w:t>
      </w:r>
    </w:p>
    <w:p>
      <w:r>
        <w:t>Departments, Users, and Audits: Users belong to departments. Departments are assigned to audits (as auditee). Department heads approve findings for their area. Workflow steps route to departments.</w:t>
      </w:r>
    </w:p>
    <w:p>
      <w:pPr>
        <w:pStyle w:val="Heading2"/>
      </w:pPr>
      <w:r>
        <w:t>Quick Reference: What Links to What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If you are in...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 can link to...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Department, Users (team), Assets, Documents</w:t>
            </w:r>
          </w:p>
        </w:tc>
      </w:tr>
      <w:tr>
        <w:tc>
          <w:tcPr>
            <w:tcW w:type="dxa" w:w="4320"/>
          </w:tcPr>
          <w:p>
            <w:r>
              <w:t>Finding</w:t>
            </w:r>
          </w:p>
        </w:tc>
        <w:tc>
          <w:tcPr>
            <w:tcW w:type="dxa" w:w="4320"/>
          </w:tcPr>
          <w:p>
            <w:r>
              <w:t>Audit, CAPA, Follow-up, Evidence</w:t>
            </w:r>
          </w:p>
        </w:tc>
      </w:tr>
      <w:tr>
        <w:tc>
          <w:tcPr>
            <w:tcW w:type="dxa" w:w="4320"/>
          </w:tcPr>
          <w:p>
            <w:r>
              <w:t>CAPA</w:t>
            </w:r>
          </w:p>
        </w:tc>
        <w:tc>
          <w:tcPr>
            <w:tcW w:type="dxa" w:w="4320"/>
          </w:tcPr>
          <w:p>
            <w:r>
              <w:t>Audit, Finding, Risk, Gap, User (assignee)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Audit, Asset, CAPA, Controls</w:t>
            </w:r>
          </w:p>
        </w:tc>
      </w:tr>
      <w:tr>
        <w:tc>
          <w:tcPr>
            <w:tcW w:type="dxa" w:w="4320"/>
          </w:tcPr>
          <w:p>
            <w:r>
              <w:t>Gap</w:t>
            </w:r>
          </w:p>
        </w:tc>
        <w:tc>
          <w:tcPr>
            <w:tcW w:type="dxa" w:w="4320"/>
          </w:tcPr>
          <w:p>
            <w:r>
              <w:t>Framework, Audit, CAPA, Department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Department, Audit (as evidence)</w:t>
            </w:r>
          </w:p>
        </w:tc>
      </w:tr>
      <w:tr>
        <w:tc>
          <w:tcPr>
            <w:tcW w:type="dxa" w:w="4320"/>
          </w:tcPr>
          <w:p>
            <w:r>
              <w:t>Workflow</w:t>
            </w:r>
          </w:p>
        </w:tc>
        <w:tc>
          <w:tcPr>
            <w:tcW w:type="dxa" w:w="4320"/>
          </w:tcPr>
          <w:p>
            <w:r>
              <w:t>Audit, Report, Users (approvers)</w:t>
            </w:r>
          </w:p>
        </w:tc>
      </w:tr>
      <w:tr>
        <w:tc>
          <w:tcPr>
            <w:tcW w:type="dxa" w:w="4320"/>
          </w:tcPr>
          <w:p>
            <w:r>
              <w:t>Follow-up</w:t>
            </w:r>
          </w:p>
        </w:tc>
        <w:tc>
          <w:tcPr>
            <w:tcW w:type="dxa" w:w="4320"/>
          </w:tcPr>
          <w:p>
            <w:r>
              <w:t>Audit, Finding, User (assignee)</w:t>
            </w:r>
          </w:p>
        </w:tc>
      </w:tr>
    </w:tbl>
    <w:p/>
    <w:p>
      <w:pPr>
        <w:pStyle w:val="Heading2"/>
      </w:pPr>
      <w:r>
        <w:t>Common Workflows Between Features</w:t>
      </w:r>
    </w:p>
    <w:p>
      <w:r>
        <w:t>Workflow 1 - Complete Audit Cycle:</w:t>
      </w:r>
    </w:p>
    <w:p>
      <w:r>
        <w:t>Planning leads to Audit Created leads to Team Assigned leads to Preparation leads to Execution (Evidence + Findings) leads to Report leads to Workflow Approval leads to CAPA Created leads to Follow-ups leads to Verification leads to Audit Closed</w:t>
      </w:r>
    </w:p>
    <w:p>
      <w:r>
        <w:t>Workflow 2 - Risk-Based Audit:</w:t>
      </w:r>
    </w:p>
    <w:p>
      <w:r>
        <w:t>Risk Assessment leads to High Risk Identified leads to Audit Planned leads to Audit Executed leads to Controls Tested leads to CAPA for Weak Controls leads to Risk Re-assessed leads to Risk Reduced</w:t>
      </w:r>
    </w:p>
    <w:p>
      <w:r>
        <w:t>Workflow 3 - Compliance Gap Closure:</w:t>
      </w:r>
    </w:p>
    <w:p>
      <w:r>
        <w:t>Gap Analysis leads to Gap Identified leads to CAPA Created leads to Actions Implemented leads to Evidence Uploaded leads to Gap Verified leads to Compliance Score Updated</w:t>
      </w:r>
    </w:p>
    <w:p>
      <w:r>
        <w:t>Workflow 4 - Document Control:</w:t>
      </w:r>
    </w:p>
    <w:p>
      <w:r>
        <w:t>Document Uploaded (Draft) leads to Review Workflow Created leads to Reviewers Approve leads to Document Active leads to Linked to Audit as Criteria leads to Expiry Tracked</w:t>
      </w:r>
    </w:p>
    <w:p>
      <w:pPr>
        <w:pStyle w:val="Heading1"/>
      </w:pPr>
      <w:r>
        <w:t>Tips for Success</w:t>
      </w:r>
    </w:p>
    <w:p>
      <w:r>
        <w:t>1. Always upload evidence - Every finding should have supporting evidence</w:t>
      </w:r>
    </w:p>
    <w:p>
      <w:r>
        <w:t>2. Use the workflow system - Get proper approvals for reports</w:t>
      </w:r>
    </w:p>
    <w:p>
      <w:r>
        <w:t>3. Track CAPA items - Do not let corrective actions slip</w:t>
      </w:r>
    </w:p>
    <w:p>
      <w:r>
        <w:t>4. Review the dashboard daily - Stay on top of overdue items</w:t>
      </w:r>
    </w:p>
    <w:p>
      <w:r>
        <w:t>5. Document everything - The system maintains full audit trail</w:t>
      </w:r>
    </w:p>
    <w:p>
      <w:pPr>
        <w:pStyle w:val="Heading1"/>
      </w:pPr>
      <w:r>
        <w:t>Best Practices for Access Control</w:t>
      </w:r>
    </w:p>
    <w:p>
      <w:r>
        <w:t>1. Follow least privilege - Give users only the permissions they need</w:t>
      </w:r>
    </w:p>
    <w:p>
      <w:r>
        <w:t>2. Use temporary assignments - For short-term access needs, set expiry dates</w:t>
      </w:r>
    </w:p>
    <w:p>
      <w:r>
        <w:t>3. Document override reasons - Always explain why emergency access was granted</w:t>
      </w:r>
    </w:p>
    <w:p>
      <w:r>
        <w:t>4. Review roles regularly - Audit role assignments quarterly</w:t>
      </w:r>
    </w:p>
    <w:p>
      <w:r>
        <w:t>5. Verify team competency - Ensure audit team members are qualified</w:t>
      </w:r>
    </w:p>
    <w:p>
      <w:r>
        <w:t>6. Segregate duties - Do not let one person control entire processes</w:t>
      </w:r>
    </w:p>
    <w:p>
      <w:pPr>
        <w:pStyle w:val="Heading1"/>
      </w:pPr>
      <w:r>
        <w:t>Need Help?</w:t>
      </w:r>
    </w:p>
    <w:p>
      <w:r>
        <w:t>Contact your System Administrator for:</w:t>
      </w:r>
    </w:p>
    <w:p>
      <w:r>
        <w:t>Password resets</w:t>
      </w:r>
    </w:p>
    <w:p>
      <w:r>
        <w:t>Role changes</w:t>
      </w:r>
    </w:p>
    <w:p>
      <w:r>
        <w:t>Access issues</w:t>
      </w:r>
    </w:p>
    <w:p>
      <w:r>
        <w:t>Training requests</w:t>
      </w:r>
    </w:p>
    <w:p/>
    <w:p>
      <w:r>
        <w:t>This system follows ISO 19011:2018 Guidelines for auditing management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